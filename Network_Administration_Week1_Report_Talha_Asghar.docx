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05DDF" w14:textId="77777777" w:rsidR="00007CFC" w:rsidRDefault="00007CFC">
      <w:pPr>
        <w:pStyle w:val="Heading1"/>
        <w:rPr>
          <w:sz w:val="48"/>
          <w:szCs w:val="48"/>
        </w:rPr>
      </w:pPr>
    </w:p>
    <w:p w14:paraId="74FE1EEF" w14:textId="77777777" w:rsidR="00007CFC" w:rsidRDefault="00007CFC">
      <w:pPr>
        <w:pStyle w:val="Heading1"/>
        <w:rPr>
          <w:sz w:val="48"/>
          <w:szCs w:val="48"/>
        </w:rPr>
      </w:pPr>
    </w:p>
    <w:p w14:paraId="12A6CE4C" w14:textId="77777777" w:rsidR="00007CFC" w:rsidRDefault="00007CFC">
      <w:pPr>
        <w:pStyle w:val="Heading1"/>
        <w:rPr>
          <w:sz w:val="48"/>
          <w:szCs w:val="48"/>
        </w:rPr>
      </w:pPr>
    </w:p>
    <w:p w14:paraId="062535B1" w14:textId="77777777" w:rsidR="00007CFC" w:rsidRDefault="00007CFC">
      <w:pPr>
        <w:pStyle w:val="Heading1"/>
        <w:rPr>
          <w:sz w:val="48"/>
          <w:szCs w:val="48"/>
        </w:rPr>
      </w:pPr>
    </w:p>
    <w:p w14:paraId="3B2C6AE1" w14:textId="24450032" w:rsidR="00B22253" w:rsidRPr="00007CFC" w:rsidRDefault="00000000">
      <w:pPr>
        <w:pStyle w:val="Heading1"/>
        <w:rPr>
          <w:sz w:val="48"/>
          <w:szCs w:val="48"/>
        </w:rPr>
      </w:pPr>
      <w:r w:rsidRPr="00007CFC">
        <w:rPr>
          <w:sz w:val="48"/>
          <w:szCs w:val="48"/>
        </w:rPr>
        <w:t>Network Administration Internship Report: Week 1</w:t>
      </w:r>
    </w:p>
    <w:p w14:paraId="027D7AEC" w14:textId="6E452E9E" w:rsidR="00007CFC" w:rsidRDefault="00000000">
      <w:pPr>
        <w:rPr>
          <w:sz w:val="48"/>
          <w:szCs w:val="48"/>
        </w:rPr>
      </w:pPr>
      <w:r w:rsidRPr="00007CFC">
        <w:rPr>
          <w:sz w:val="48"/>
          <w:szCs w:val="48"/>
        </w:rPr>
        <w:t>Institution: IT-</w:t>
      </w:r>
      <w:proofErr w:type="spellStart"/>
      <w:r w:rsidRPr="00007CFC">
        <w:rPr>
          <w:sz w:val="48"/>
          <w:szCs w:val="48"/>
        </w:rPr>
        <w:t>Simplera</w:t>
      </w:r>
      <w:proofErr w:type="spellEnd"/>
      <w:r w:rsidRPr="00007CFC">
        <w:rPr>
          <w:sz w:val="48"/>
          <w:szCs w:val="48"/>
        </w:rPr>
        <w:t xml:space="preserve"> Institute</w:t>
      </w:r>
      <w:r w:rsidRPr="00007CFC">
        <w:rPr>
          <w:sz w:val="48"/>
          <w:szCs w:val="48"/>
        </w:rPr>
        <w:br/>
        <w:t>Domain: Network Administratio</w:t>
      </w:r>
      <w:r w:rsidR="00007CFC">
        <w:rPr>
          <w:sz w:val="48"/>
          <w:szCs w:val="48"/>
        </w:rPr>
        <w:t>n</w:t>
      </w:r>
      <w:r w:rsidRPr="00007CFC">
        <w:rPr>
          <w:sz w:val="48"/>
          <w:szCs w:val="48"/>
        </w:rPr>
        <w:br/>
        <w:t>Submitted By: Talha Asghar</w:t>
      </w:r>
      <w:r w:rsidRPr="00007CFC">
        <w:rPr>
          <w:sz w:val="48"/>
          <w:szCs w:val="48"/>
        </w:rPr>
        <w:br/>
        <w:t xml:space="preserve">Registration No: </w:t>
      </w:r>
      <w:r w:rsidR="00932095">
        <w:rPr>
          <w:sz w:val="48"/>
          <w:szCs w:val="48"/>
        </w:rPr>
        <w:t>NETB01-1565</w:t>
      </w:r>
      <w:r w:rsidRPr="00007CFC">
        <w:rPr>
          <w:sz w:val="48"/>
          <w:szCs w:val="48"/>
        </w:rPr>
        <w:br/>
        <w:t>Date of Submission: 03 July 2026</w:t>
      </w:r>
    </w:p>
    <w:p w14:paraId="3B79E25C" w14:textId="77777777" w:rsidR="00007CFC" w:rsidRDefault="00007CFC">
      <w:pPr>
        <w:rPr>
          <w:sz w:val="48"/>
          <w:szCs w:val="48"/>
        </w:rPr>
      </w:pPr>
    </w:p>
    <w:p w14:paraId="3645D0B5" w14:textId="77777777" w:rsidR="00007CFC" w:rsidRDefault="00007CFC" w:rsidP="00932095">
      <w:pPr>
        <w:pStyle w:val="NoSpacing"/>
      </w:pPr>
    </w:p>
    <w:p w14:paraId="320D0C9C" w14:textId="352FD32B" w:rsidR="00B22253" w:rsidRPr="00007CFC" w:rsidRDefault="00B22253">
      <w:pPr>
        <w:rPr>
          <w:sz w:val="48"/>
          <w:szCs w:val="48"/>
        </w:rPr>
      </w:pPr>
    </w:p>
    <w:p w14:paraId="39A99277" w14:textId="77777777" w:rsidR="00B22253" w:rsidRPr="00932095" w:rsidRDefault="00000000">
      <w:pPr>
        <w:pStyle w:val="Heading2"/>
        <w:rPr>
          <w:sz w:val="32"/>
          <w:szCs w:val="32"/>
        </w:rPr>
      </w:pPr>
      <w:r w:rsidRPr="00932095">
        <w:rPr>
          <w:sz w:val="32"/>
          <w:szCs w:val="32"/>
        </w:rPr>
        <w:lastRenderedPageBreak/>
        <w:t>1. Introduction &amp; Core Concepts</w:t>
      </w:r>
    </w:p>
    <w:p w14:paraId="3964B83F" w14:textId="77777777" w:rsidR="00B22253" w:rsidRPr="00007CFC" w:rsidRDefault="00000000">
      <w:pPr>
        <w:rPr>
          <w:sz w:val="28"/>
          <w:szCs w:val="28"/>
        </w:rPr>
      </w:pPr>
      <w:r w:rsidRPr="00932095">
        <w:rPr>
          <w:sz w:val="28"/>
          <w:szCs w:val="28"/>
        </w:rPr>
        <w:t>Networking connects devices to share resources and forms the core of modern IT systems. This report documents the practical network simulation tasks completed during Week 1.</w:t>
      </w:r>
      <w:r w:rsidRPr="00932095">
        <w:rPr>
          <w:sz w:val="28"/>
          <w:szCs w:val="28"/>
        </w:rPr>
        <w:br/>
      </w:r>
      <w:r w:rsidRPr="00007CFC">
        <w:rPr>
          <w:sz w:val="28"/>
          <w:szCs w:val="28"/>
        </w:rPr>
        <w:br/>
      </w:r>
      <w:r w:rsidRPr="00932095">
        <w:rPr>
          <w:sz w:val="28"/>
          <w:szCs w:val="28"/>
        </w:rPr>
        <w:t>Key Networking Terminology:</w:t>
      </w:r>
      <w:r w:rsidRPr="00932095">
        <w:rPr>
          <w:sz w:val="28"/>
          <w:szCs w:val="28"/>
        </w:rPr>
        <w:br/>
        <w:t>• LAN (Local Area Network): Connects local devices within a small area for high-speed data sharing.</w:t>
      </w:r>
      <w:r w:rsidRPr="00932095">
        <w:rPr>
          <w:sz w:val="28"/>
          <w:szCs w:val="28"/>
        </w:rPr>
        <w:br/>
        <w:t>• IP Address: A unique identifier assigned to every network-connected device.</w:t>
      </w:r>
      <w:r w:rsidRPr="00932095">
        <w:rPr>
          <w:sz w:val="28"/>
          <w:szCs w:val="28"/>
        </w:rPr>
        <w:br/>
        <w:t>• Static IP Addressing: Manually assigning a fixed IP address.</w:t>
      </w:r>
      <w:r w:rsidRPr="00932095">
        <w:rPr>
          <w:sz w:val="28"/>
          <w:szCs w:val="28"/>
        </w:rPr>
        <w:br/>
        <w:t>• Switch: Connects multiple end devices inside the same network.</w:t>
      </w:r>
      <w:r w:rsidRPr="00932095">
        <w:rPr>
          <w:sz w:val="28"/>
          <w:szCs w:val="28"/>
        </w:rPr>
        <w:br/>
        <w:t>• Router: Connects different networks and routes traffic between them.</w:t>
      </w:r>
    </w:p>
    <w:p w14:paraId="67FD1AA2" w14:textId="77777777" w:rsidR="00B22253" w:rsidRPr="00007CFC" w:rsidRDefault="00000000">
      <w:pPr>
        <w:pStyle w:val="Heading2"/>
        <w:rPr>
          <w:sz w:val="28"/>
          <w:szCs w:val="28"/>
        </w:rPr>
      </w:pPr>
      <w:r w:rsidRPr="00007CFC">
        <w:rPr>
          <w:sz w:val="28"/>
          <w:szCs w:val="28"/>
        </w:rPr>
        <w:t>2. Cisco Packet Tracer Implementation</w:t>
      </w:r>
    </w:p>
    <w:p w14:paraId="0C4290D3" w14:textId="069FB3E5" w:rsidR="00007CFC" w:rsidRDefault="00000000">
      <w:pPr>
        <w:rPr>
          <w:sz w:val="28"/>
          <w:szCs w:val="28"/>
        </w:rPr>
      </w:pPr>
      <w:r w:rsidRPr="00007CFC">
        <w:rPr>
          <w:sz w:val="28"/>
          <w:szCs w:val="28"/>
        </w:rPr>
        <w:t>Cisco Packet Tracer is a simulation tool used to design and test network topologies.</w:t>
      </w:r>
      <w:r w:rsidRPr="00007CFC">
        <w:rPr>
          <w:sz w:val="28"/>
          <w:szCs w:val="28"/>
        </w:rPr>
        <w:br/>
      </w:r>
      <w:r w:rsidR="00007CFC">
        <w:rPr>
          <w:noProof/>
        </w:rPr>
        <w:drawing>
          <wp:inline distT="0" distB="0" distL="0" distR="0" wp14:anchorId="7674F367" wp14:editId="05CDB766">
            <wp:extent cx="5486400" cy="2558415"/>
            <wp:effectExtent l="0" t="0" r="0" b="0"/>
            <wp:docPr id="2016106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5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07CFC">
        <w:rPr>
          <w:sz w:val="28"/>
          <w:szCs w:val="28"/>
        </w:rPr>
        <w:br/>
      </w:r>
      <w:r w:rsidRPr="00007CFC">
        <w:rPr>
          <w:sz w:val="28"/>
          <w:szCs w:val="28"/>
        </w:rPr>
        <w:br/>
      </w:r>
      <w:r w:rsidRPr="00932095">
        <w:rPr>
          <w:sz w:val="28"/>
          <w:szCs w:val="28"/>
        </w:rPr>
        <w:t>IP Configuration Matrix:</w:t>
      </w:r>
    </w:p>
    <w:p w14:paraId="36C7F10F" w14:textId="24B3EB9E" w:rsidR="00007CFC" w:rsidRDefault="00007CFC">
      <w:pPr>
        <w:rPr>
          <w:sz w:val="24"/>
          <w:szCs w:val="24"/>
        </w:rPr>
      </w:pPr>
      <w:r>
        <w:rPr>
          <w:sz w:val="28"/>
          <w:szCs w:val="28"/>
        </w:rPr>
        <w:t>PC0- 192.168.1.1</w:t>
      </w:r>
      <w:r w:rsidR="00000000" w:rsidRPr="00007CFC">
        <w:rPr>
          <w:sz w:val="28"/>
          <w:szCs w:val="28"/>
        </w:rPr>
        <w:br/>
      </w:r>
      <w:r>
        <w:rPr>
          <w:sz w:val="28"/>
          <w:szCs w:val="28"/>
        </w:rPr>
        <w:t>laptop</w:t>
      </w:r>
      <w:r w:rsidR="00000000" w:rsidRPr="00007CFC">
        <w:rPr>
          <w:sz w:val="28"/>
          <w:szCs w:val="28"/>
        </w:rPr>
        <w:t>0 - 192.168.1.2</w:t>
      </w:r>
      <w:r w:rsidR="00000000" w:rsidRPr="00007CFC">
        <w:rPr>
          <w:sz w:val="28"/>
          <w:szCs w:val="28"/>
        </w:rPr>
        <w:br/>
        <w:t>PC1 - 192.168.1.3</w:t>
      </w:r>
      <w:r w:rsidR="00000000" w:rsidRPr="00007CFC">
        <w:rPr>
          <w:sz w:val="28"/>
          <w:szCs w:val="28"/>
        </w:rPr>
        <w:br/>
      </w:r>
      <w:r w:rsidRPr="00007CFC">
        <w:rPr>
          <w:sz w:val="32"/>
          <w:szCs w:val="32"/>
        </w:rPr>
        <w:t>Ping Test Results</w:t>
      </w:r>
      <w:r w:rsidRPr="00007CFC">
        <w:rPr>
          <w:sz w:val="28"/>
          <w:szCs w:val="28"/>
        </w:rPr>
        <w:t xml:space="preserve"> </w:t>
      </w:r>
      <w:r w:rsidRPr="00932095">
        <w:rPr>
          <w:sz w:val="28"/>
          <w:szCs w:val="28"/>
        </w:rPr>
        <w:t xml:space="preserve">— Cisco Packet Tracer After all IP addresses were </w:t>
      </w:r>
      <w:r w:rsidRPr="00932095">
        <w:rPr>
          <w:sz w:val="28"/>
          <w:szCs w:val="28"/>
        </w:rPr>
        <w:lastRenderedPageBreak/>
        <w:t>configured, connectivity was tested using the ping command from each device. Each device pinged the other two devices on the network</w:t>
      </w:r>
    </w:p>
    <w:p w14:paraId="73F39935" w14:textId="696DDD19" w:rsidR="00B22253" w:rsidRDefault="00007CFC">
      <w:pPr>
        <w:rPr>
          <w:sz w:val="28"/>
          <w:szCs w:val="28"/>
        </w:rPr>
      </w:pPr>
      <w:r w:rsidRPr="00007CFC">
        <w:rPr>
          <w:sz w:val="28"/>
          <w:szCs w:val="28"/>
        </w:rPr>
        <w:t>. PC0</w:t>
      </w:r>
      <w:r w:rsidRPr="00007CFC">
        <w:rPr>
          <w:sz w:val="24"/>
          <w:szCs w:val="24"/>
        </w:rPr>
        <w:t xml:space="preserve"> — IP: </w:t>
      </w:r>
      <w:proofErr w:type="gramStart"/>
      <w:r w:rsidRPr="00007CFC">
        <w:rPr>
          <w:sz w:val="24"/>
          <w:szCs w:val="24"/>
        </w:rPr>
        <w:t>192.168.1.</w:t>
      </w:r>
      <w:r w:rsidRPr="00007CFC">
        <w:rPr>
          <w:sz w:val="24"/>
          <w:szCs w:val="24"/>
        </w:rPr>
        <w:t>1</w:t>
      </w:r>
      <w:r w:rsidRPr="00007CFC">
        <w:rPr>
          <w:sz w:val="24"/>
          <w:szCs w:val="24"/>
        </w:rPr>
        <w:t xml:space="preserve">  |</w:t>
      </w:r>
      <w:proofErr w:type="gramEnd"/>
      <w:r w:rsidRPr="00007CFC">
        <w:rPr>
          <w:sz w:val="24"/>
          <w:szCs w:val="24"/>
        </w:rPr>
        <w:t xml:space="preserve">  Pinging Laptop0 (192.168.1.</w:t>
      </w:r>
      <w:r w:rsidRPr="00007CFC">
        <w:rPr>
          <w:sz w:val="24"/>
          <w:szCs w:val="24"/>
        </w:rPr>
        <w:t>2</w:t>
      </w:r>
      <w:r w:rsidRPr="00007CFC">
        <w:rPr>
          <w:sz w:val="24"/>
          <w:szCs w:val="24"/>
        </w:rPr>
        <w:t>) and PC1 (192.168.1.</w:t>
      </w:r>
      <w:r w:rsidRPr="00007CFC">
        <w:rPr>
          <w:sz w:val="24"/>
          <w:szCs w:val="24"/>
        </w:rPr>
        <w:t>3</w:t>
      </w:r>
      <w:r w:rsidRPr="00007CFC">
        <w:rPr>
          <w:sz w:val="24"/>
          <w:szCs w:val="24"/>
        </w:rPr>
        <w:t>):</w:t>
      </w:r>
      <w:r w:rsidR="00000000" w:rsidRPr="00007CFC">
        <w:rPr>
          <w:sz w:val="28"/>
          <w:szCs w:val="28"/>
        </w:rPr>
        <w:br/>
      </w:r>
      <w:r w:rsidR="00000000" w:rsidRPr="00007CFC">
        <w:rPr>
          <w:sz w:val="28"/>
          <w:szCs w:val="28"/>
        </w:rPr>
        <w:br/>
      </w:r>
      <w:r>
        <w:rPr>
          <w:noProof/>
        </w:rPr>
        <w:drawing>
          <wp:inline distT="0" distB="0" distL="0" distR="0" wp14:anchorId="32AD20B0" wp14:editId="46DCAA89">
            <wp:extent cx="3484862" cy="3261815"/>
            <wp:effectExtent l="0" t="0" r="1905" b="0"/>
            <wp:docPr id="20990476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7040" cy="3282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35C85" w14:textId="3D9DCA7C" w:rsidR="00007CFC" w:rsidRDefault="00007CFC">
      <w:pPr>
        <w:rPr>
          <w:sz w:val="28"/>
          <w:szCs w:val="28"/>
        </w:rPr>
      </w:pPr>
      <w:r w:rsidRPr="00007CFC">
        <w:rPr>
          <w:sz w:val="28"/>
          <w:szCs w:val="28"/>
        </w:rPr>
        <w:t>Laptop0 —</w:t>
      </w:r>
      <w:r w:rsidRPr="00007CFC">
        <w:rPr>
          <w:sz w:val="24"/>
          <w:szCs w:val="24"/>
        </w:rPr>
        <w:t xml:space="preserve"> IP: 192.168.1.</w:t>
      </w:r>
      <w:r>
        <w:rPr>
          <w:sz w:val="24"/>
          <w:szCs w:val="24"/>
        </w:rPr>
        <w:t>2</w:t>
      </w:r>
      <w:r w:rsidRPr="00007CFC">
        <w:rPr>
          <w:sz w:val="24"/>
          <w:szCs w:val="24"/>
        </w:rPr>
        <w:t xml:space="preserve"> </w:t>
      </w:r>
      <w:proofErr w:type="gramStart"/>
      <w:r w:rsidRPr="00007CFC">
        <w:rPr>
          <w:sz w:val="24"/>
          <w:szCs w:val="24"/>
        </w:rPr>
        <w:t>|  Pinging</w:t>
      </w:r>
      <w:proofErr w:type="gramEnd"/>
      <w:r w:rsidRPr="00007CFC">
        <w:rPr>
          <w:sz w:val="24"/>
          <w:szCs w:val="24"/>
        </w:rPr>
        <w:t xml:space="preserve"> PC0 (192.168.1.</w:t>
      </w:r>
      <w:r>
        <w:rPr>
          <w:sz w:val="24"/>
          <w:szCs w:val="24"/>
        </w:rPr>
        <w:t>1</w:t>
      </w:r>
      <w:r w:rsidRPr="00007CFC">
        <w:rPr>
          <w:sz w:val="24"/>
          <w:szCs w:val="24"/>
        </w:rPr>
        <w:t>) and PC1 (192.168.1.</w:t>
      </w:r>
      <w:r>
        <w:rPr>
          <w:sz w:val="24"/>
          <w:szCs w:val="24"/>
        </w:rPr>
        <w:t>3</w:t>
      </w:r>
      <w:r w:rsidRPr="00007CFC">
        <w:rPr>
          <w:sz w:val="24"/>
          <w:szCs w:val="24"/>
        </w:rPr>
        <w:t>):</w:t>
      </w:r>
    </w:p>
    <w:p w14:paraId="7C86A080" w14:textId="2042A493" w:rsidR="00007CFC" w:rsidRDefault="00007CFC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92E296F" wp14:editId="1DA9941D">
            <wp:extent cx="3511703" cy="2879678"/>
            <wp:effectExtent l="0" t="0" r="0" b="0"/>
            <wp:docPr id="6156179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850" cy="29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A0624" w14:textId="67B2D175" w:rsidR="00007CFC" w:rsidRDefault="00007CFC">
      <w:pPr>
        <w:rPr>
          <w:sz w:val="24"/>
          <w:szCs w:val="24"/>
        </w:rPr>
      </w:pPr>
      <w:r w:rsidRPr="00007CFC">
        <w:rPr>
          <w:sz w:val="28"/>
          <w:szCs w:val="28"/>
        </w:rPr>
        <w:lastRenderedPageBreak/>
        <w:t xml:space="preserve">PC1 — </w:t>
      </w:r>
      <w:r w:rsidRPr="00007CFC">
        <w:rPr>
          <w:sz w:val="24"/>
          <w:szCs w:val="24"/>
        </w:rPr>
        <w:t xml:space="preserve">IP: </w:t>
      </w:r>
      <w:proofErr w:type="gramStart"/>
      <w:r w:rsidRPr="00007CFC">
        <w:rPr>
          <w:sz w:val="24"/>
          <w:szCs w:val="24"/>
        </w:rPr>
        <w:t>192.168.1.</w:t>
      </w:r>
      <w:r>
        <w:rPr>
          <w:sz w:val="24"/>
          <w:szCs w:val="24"/>
        </w:rPr>
        <w:t>3</w:t>
      </w:r>
      <w:r w:rsidRPr="00007CFC">
        <w:rPr>
          <w:sz w:val="24"/>
          <w:szCs w:val="24"/>
        </w:rPr>
        <w:t xml:space="preserve">  |</w:t>
      </w:r>
      <w:proofErr w:type="gramEnd"/>
      <w:r w:rsidRPr="00007CFC">
        <w:rPr>
          <w:sz w:val="24"/>
          <w:szCs w:val="24"/>
        </w:rPr>
        <w:t xml:space="preserve">  Pinging PC0 (192.168.1.</w:t>
      </w:r>
      <w:r>
        <w:rPr>
          <w:sz w:val="24"/>
          <w:szCs w:val="24"/>
        </w:rPr>
        <w:t>1</w:t>
      </w:r>
      <w:r w:rsidRPr="00007CFC">
        <w:rPr>
          <w:sz w:val="24"/>
          <w:szCs w:val="24"/>
        </w:rPr>
        <w:t>) and Laptop0 (192.168.1.</w:t>
      </w:r>
      <w:r>
        <w:rPr>
          <w:sz w:val="24"/>
          <w:szCs w:val="24"/>
        </w:rPr>
        <w:t>2</w:t>
      </w:r>
      <w:r w:rsidRPr="00007CFC">
        <w:rPr>
          <w:sz w:val="24"/>
          <w:szCs w:val="24"/>
        </w:rPr>
        <w:t xml:space="preserve">): </w:t>
      </w:r>
      <w:r>
        <w:rPr>
          <w:noProof/>
        </w:rPr>
        <w:drawing>
          <wp:inline distT="0" distB="0" distL="0" distR="0" wp14:anchorId="4EEB548E" wp14:editId="71DE5B1F">
            <wp:extent cx="3561186" cy="2934269"/>
            <wp:effectExtent l="0" t="0" r="1270" b="0"/>
            <wp:docPr id="21205660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4409" cy="2953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DC805" w14:textId="6F5A2F1D" w:rsidR="00932095" w:rsidRPr="00007CFC" w:rsidRDefault="00932095">
      <w:pPr>
        <w:rPr>
          <w:sz w:val="28"/>
          <w:szCs w:val="28"/>
        </w:rPr>
      </w:pPr>
      <w:r w:rsidRPr="00932095">
        <w:rPr>
          <w:sz w:val="32"/>
          <w:szCs w:val="32"/>
        </w:rPr>
        <w:t>Result:</w:t>
      </w:r>
      <w:r w:rsidRPr="00932095">
        <w:rPr>
          <w:sz w:val="28"/>
          <w:szCs w:val="28"/>
        </w:rPr>
        <w:t xml:space="preserve"> All ping tests in Cisco Packet Tracer returned 4/4 replies with 0% packet loss. The LAN was working correctly.</w:t>
      </w:r>
    </w:p>
    <w:p w14:paraId="634976B8" w14:textId="77777777" w:rsidR="00B22253" w:rsidRPr="00932095" w:rsidRDefault="00000000">
      <w:pPr>
        <w:pStyle w:val="Heading2"/>
        <w:rPr>
          <w:sz w:val="32"/>
          <w:szCs w:val="32"/>
        </w:rPr>
      </w:pPr>
      <w:r w:rsidRPr="00932095">
        <w:rPr>
          <w:sz w:val="32"/>
          <w:szCs w:val="32"/>
        </w:rPr>
        <w:t>3. GNS3 Implementation</w:t>
      </w:r>
    </w:p>
    <w:p w14:paraId="16E2A272" w14:textId="77777777" w:rsidR="00932095" w:rsidRDefault="00000000">
      <w:pPr>
        <w:rPr>
          <w:sz w:val="28"/>
          <w:szCs w:val="28"/>
        </w:rPr>
      </w:pPr>
      <w:r w:rsidRPr="00007CFC">
        <w:rPr>
          <w:sz w:val="28"/>
          <w:szCs w:val="28"/>
        </w:rPr>
        <w:t>The same network infrastructure was replicated in GNS3 using VPCS nodes and an Ethernet switch.</w:t>
      </w:r>
      <w:r w:rsidRPr="00007CFC">
        <w:rPr>
          <w:sz w:val="28"/>
          <w:szCs w:val="28"/>
        </w:rPr>
        <w:br/>
      </w:r>
      <w:r w:rsidRPr="00007CFC">
        <w:rPr>
          <w:sz w:val="28"/>
          <w:szCs w:val="28"/>
        </w:rPr>
        <w:br/>
      </w:r>
      <w:r w:rsidR="00007CFC" w:rsidRPr="00007CFC">
        <w:rPr>
          <w:noProof/>
          <w:sz w:val="36"/>
          <w:szCs w:val="36"/>
        </w:rPr>
        <w:drawing>
          <wp:inline distT="0" distB="0" distL="0" distR="0" wp14:anchorId="17AD1869" wp14:editId="6E6EA67F">
            <wp:extent cx="5486400" cy="2619375"/>
            <wp:effectExtent l="0" t="0" r="0" b="9525"/>
            <wp:docPr id="3016112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B5B58" w14:textId="6E0712DA" w:rsidR="00932095" w:rsidRPr="00932095" w:rsidRDefault="00932095">
      <w:pPr>
        <w:rPr>
          <w:sz w:val="20"/>
          <w:szCs w:val="20"/>
        </w:rPr>
      </w:pPr>
      <w:r w:rsidRPr="00932095">
        <w:rPr>
          <w:sz w:val="20"/>
          <w:szCs w:val="20"/>
        </w:rPr>
        <w:t>Figure 2: LAN Topology in GNS3 — Switch1 with PC1 (192.168.1.1), PC2 (192.168.1.2), PC3 (192.168.1.3)</w:t>
      </w:r>
    </w:p>
    <w:p w14:paraId="6C6BA4C2" w14:textId="77777777" w:rsidR="00932095" w:rsidRDefault="00932095">
      <w:pPr>
        <w:rPr>
          <w:sz w:val="28"/>
          <w:szCs w:val="28"/>
        </w:rPr>
      </w:pPr>
      <w:r w:rsidRPr="00932095">
        <w:rPr>
          <w:sz w:val="32"/>
          <w:szCs w:val="32"/>
        </w:rPr>
        <w:lastRenderedPageBreak/>
        <w:t>Ping Test Results</w:t>
      </w:r>
      <w:r w:rsidRPr="00932095">
        <w:rPr>
          <w:sz w:val="28"/>
          <w:szCs w:val="28"/>
        </w:rPr>
        <w:t xml:space="preserve"> — GNS3 After configuring all three VPCS nodes, ping tests were run from each device to verify connectivity across the LAN. Each device pinged the other two nodes on the network.</w:t>
      </w:r>
    </w:p>
    <w:p w14:paraId="145C6369" w14:textId="5FF8F213" w:rsidR="00B22253" w:rsidRDefault="00932095">
      <w:pPr>
        <w:rPr>
          <w:sz w:val="28"/>
          <w:szCs w:val="28"/>
        </w:rPr>
      </w:pPr>
      <w:r w:rsidRPr="00932095">
        <w:rPr>
          <w:sz w:val="28"/>
          <w:szCs w:val="28"/>
        </w:rPr>
        <w:t xml:space="preserve"> PC1 — IP: </w:t>
      </w:r>
      <w:proofErr w:type="gramStart"/>
      <w:r w:rsidRPr="00932095">
        <w:rPr>
          <w:sz w:val="28"/>
          <w:szCs w:val="28"/>
        </w:rPr>
        <w:t>192.168.1.1  |</w:t>
      </w:r>
      <w:proofErr w:type="gramEnd"/>
      <w:r w:rsidRPr="00932095">
        <w:rPr>
          <w:sz w:val="28"/>
          <w:szCs w:val="28"/>
        </w:rPr>
        <w:t xml:space="preserve">  Pinging PC2 (192.168.1.2) and PC3 (192.168.1.3):</w:t>
      </w:r>
      <w:r w:rsidR="00000000" w:rsidRPr="00007CFC">
        <w:rPr>
          <w:sz w:val="28"/>
          <w:szCs w:val="28"/>
        </w:rPr>
        <w:br/>
      </w:r>
      <w:r>
        <w:rPr>
          <w:noProof/>
        </w:rPr>
        <w:drawing>
          <wp:inline distT="0" distB="0" distL="0" distR="0" wp14:anchorId="769DF482" wp14:editId="131867DB">
            <wp:extent cx="5486400" cy="2059940"/>
            <wp:effectExtent l="0" t="0" r="0" b="0"/>
            <wp:docPr id="17313622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5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94474" w14:textId="326A891F" w:rsidR="00932095" w:rsidRDefault="00932095">
      <w:pPr>
        <w:rPr>
          <w:sz w:val="28"/>
          <w:szCs w:val="28"/>
        </w:rPr>
      </w:pPr>
      <w:r w:rsidRPr="00932095">
        <w:rPr>
          <w:sz w:val="28"/>
          <w:szCs w:val="28"/>
        </w:rPr>
        <w:t xml:space="preserve">PC2 — IP: </w:t>
      </w:r>
      <w:proofErr w:type="gramStart"/>
      <w:r w:rsidRPr="00932095">
        <w:rPr>
          <w:sz w:val="28"/>
          <w:szCs w:val="28"/>
        </w:rPr>
        <w:t>192.168.1.2  |</w:t>
      </w:r>
      <w:proofErr w:type="gramEnd"/>
      <w:r w:rsidRPr="00932095">
        <w:rPr>
          <w:sz w:val="28"/>
          <w:szCs w:val="28"/>
        </w:rPr>
        <w:t xml:space="preserve">  Pinging PC1 (192.168.1.1) and PC3 (192.168.1.3):</w:t>
      </w:r>
    </w:p>
    <w:p w14:paraId="283B266E" w14:textId="715C4C73" w:rsidR="00932095" w:rsidRDefault="0093209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3FF3D4A" wp14:editId="4C786573">
            <wp:extent cx="5486400" cy="2018030"/>
            <wp:effectExtent l="0" t="0" r="0" b="1270"/>
            <wp:docPr id="18085104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1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83D7A" w14:textId="77777777" w:rsidR="00932095" w:rsidRDefault="00932095">
      <w:pPr>
        <w:rPr>
          <w:sz w:val="28"/>
          <w:szCs w:val="28"/>
        </w:rPr>
      </w:pPr>
    </w:p>
    <w:p w14:paraId="55036364" w14:textId="77777777" w:rsidR="00932095" w:rsidRDefault="00932095">
      <w:pPr>
        <w:rPr>
          <w:sz w:val="28"/>
          <w:szCs w:val="28"/>
        </w:rPr>
      </w:pPr>
    </w:p>
    <w:p w14:paraId="31D66641" w14:textId="77777777" w:rsidR="00932095" w:rsidRDefault="00932095">
      <w:pPr>
        <w:rPr>
          <w:sz w:val="28"/>
          <w:szCs w:val="28"/>
        </w:rPr>
      </w:pPr>
    </w:p>
    <w:p w14:paraId="4D2295B2" w14:textId="77777777" w:rsidR="00932095" w:rsidRDefault="00932095">
      <w:pPr>
        <w:rPr>
          <w:sz w:val="28"/>
          <w:szCs w:val="28"/>
        </w:rPr>
      </w:pPr>
    </w:p>
    <w:p w14:paraId="384836FD" w14:textId="77777777" w:rsidR="00932095" w:rsidRDefault="00932095">
      <w:pPr>
        <w:rPr>
          <w:sz w:val="28"/>
          <w:szCs w:val="28"/>
        </w:rPr>
      </w:pPr>
    </w:p>
    <w:p w14:paraId="5045129C" w14:textId="2E48CF58" w:rsidR="00932095" w:rsidRDefault="00932095">
      <w:pPr>
        <w:rPr>
          <w:sz w:val="28"/>
          <w:szCs w:val="28"/>
        </w:rPr>
      </w:pPr>
      <w:r w:rsidRPr="00932095">
        <w:rPr>
          <w:sz w:val="28"/>
          <w:szCs w:val="28"/>
        </w:rPr>
        <w:lastRenderedPageBreak/>
        <w:t xml:space="preserve">PC3 — IP: </w:t>
      </w:r>
      <w:proofErr w:type="gramStart"/>
      <w:r w:rsidRPr="00932095">
        <w:rPr>
          <w:sz w:val="28"/>
          <w:szCs w:val="28"/>
        </w:rPr>
        <w:t>192.168.1.3  |</w:t>
      </w:r>
      <w:proofErr w:type="gramEnd"/>
      <w:r w:rsidRPr="00932095">
        <w:rPr>
          <w:sz w:val="28"/>
          <w:szCs w:val="28"/>
        </w:rPr>
        <w:t xml:space="preserve">  Pinging PC1 (192.168.1.1) and PC2 (192.168.1.2):</w:t>
      </w:r>
    </w:p>
    <w:p w14:paraId="3288013F" w14:textId="53CFA047" w:rsidR="00932095" w:rsidRDefault="0093209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3FB17E1" wp14:editId="6B27B8E8">
            <wp:extent cx="5486400" cy="2364105"/>
            <wp:effectExtent l="0" t="0" r="0" b="0"/>
            <wp:docPr id="9861444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6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D6A54" w14:textId="65D4DD13" w:rsidR="00932095" w:rsidRPr="00007CFC" w:rsidRDefault="00932095">
      <w:pPr>
        <w:rPr>
          <w:sz w:val="28"/>
          <w:szCs w:val="28"/>
        </w:rPr>
      </w:pPr>
      <w:r w:rsidRPr="00932095">
        <w:rPr>
          <w:sz w:val="32"/>
          <w:szCs w:val="32"/>
        </w:rPr>
        <w:t>Result</w:t>
      </w:r>
      <w:r w:rsidRPr="00932095">
        <w:rPr>
          <w:sz w:val="28"/>
          <w:szCs w:val="28"/>
        </w:rPr>
        <w:t>: All GNS3 ping tests returned 5/5 replies with 0% packet loss. Full connectivity was confirmed across all VPCS nodes.</w:t>
      </w:r>
    </w:p>
    <w:p w14:paraId="375E8292" w14:textId="77777777" w:rsidR="00B22253" w:rsidRPr="00932095" w:rsidRDefault="00000000">
      <w:pPr>
        <w:pStyle w:val="Heading2"/>
        <w:rPr>
          <w:sz w:val="32"/>
          <w:szCs w:val="32"/>
        </w:rPr>
      </w:pPr>
      <w:r w:rsidRPr="00932095">
        <w:rPr>
          <w:sz w:val="32"/>
          <w:szCs w:val="32"/>
        </w:rPr>
        <w:t>4. Challenges Faced &amp; Troubleshooting</w:t>
      </w:r>
    </w:p>
    <w:p w14:paraId="3FC3E332" w14:textId="77777777" w:rsidR="00B22253" w:rsidRPr="00932095" w:rsidRDefault="00000000">
      <w:pPr>
        <w:rPr>
          <w:sz w:val="28"/>
          <w:szCs w:val="28"/>
        </w:rPr>
      </w:pPr>
      <w:r w:rsidRPr="00932095">
        <w:rPr>
          <w:sz w:val="28"/>
          <w:szCs w:val="28"/>
        </w:rPr>
        <w:t>• GNS3 Local Server Timeout.</w:t>
      </w:r>
      <w:r w:rsidRPr="00932095">
        <w:rPr>
          <w:sz w:val="28"/>
          <w:szCs w:val="28"/>
        </w:rPr>
        <w:br/>
        <w:t>• Missing Npcap Dependency.</w:t>
      </w:r>
      <w:r w:rsidRPr="00932095">
        <w:rPr>
          <w:sz w:val="28"/>
          <w:szCs w:val="28"/>
        </w:rPr>
        <w:br/>
        <w:t>• Syntax Adaptations in VPCS terminals.</w:t>
      </w:r>
    </w:p>
    <w:p w14:paraId="58EFCBEE" w14:textId="77777777" w:rsidR="00B22253" w:rsidRPr="00932095" w:rsidRDefault="00000000">
      <w:pPr>
        <w:pStyle w:val="Heading2"/>
        <w:rPr>
          <w:sz w:val="32"/>
          <w:szCs w:val="32"/>
        </w:rPr>
      </w:pPr>
      <w:r w:rsidRPr="00932095">
        <w:rPr>
          <w:sz w:val="32"/>
          <w:szCs w:val="32"/>
        </w:rPr>
        <w:t>5. Conclusion</w:t>
      </w:r>
    </w:p>
    <w:p w14:paraId="026F5057" w14:textId="77777777" w:rsidR="00B22253" w:rsidRPr="00932095" w:rsidRDefault="00000000">
      <w:pPr>
        <w:rPr>
          <w:sz w:val="28"/>
          <w:szCs w:val="28"/>
        </w:rPr>
      </w:pPr>
      <w:r w:rsidRPr="00932095">
        <w:rPr>
          <w:sz w:val="28"/>
          <w:szCs w:val="28"/>
        </w:rPr>
        <w:t>Week 1 successfully established practical expertise in basic network configuration using Cisco Packet Tracer and GNS3. All topologies were verified operational with 0% packet loss.</w:t>
      </w:r>
    </w:p>
    <w:sectPr w:rsidR="00B22253" w:rsidRPr="0093209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2297305">
    <w:abstractNumId w:val="8"/>
  </w:num>
  <w:num w:numId="2" w16cid:durableId="876620020">
    <w:abstractNumId w:val="6"/>
  </w:num>
  <w:num w:numId="3" w16cid:durableId="947737664">
    <w:abstractNumId w:val="5"/>
  </w:num>
  <w:num w:numId="4" w16cid:durableId="1099327836">
    <w:abstractNumId w:val="4"/>
  </w:num>
  <w:num w:numId="5" w16cid:durableId="1342513403">
    <w:abstractNumId w:val="7"/>
  </w:num>
  <w:num w:numId="6" w16cid:durableId="811602806">
    <w:abstractNumId w:val="3"/>
  </w:num>
  <w:num w:numId="7" w16cid:durableId="1042436105">
    <w:abstractNumId w:val="2"/>
  </w:num>
  <w:num w:numId="8" w16cid:durableId="486170250">
    <w:abstractNumId w:val="1"/>
  </w:num>
  <w:num w:numId="9" w16cid:durableId="1616399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CFC"/>
    <w:rsid w:val="00034616"/>
    <w:rsid w:val="0006063C"/>
    <w:rsid w:val="0015074B"/>
    <w:rsid w:val="0029639D"/>
    <w:rsid w:val="00326F90"/>
    <w:rsid w:val="00616ECA"/>
    <w:rsid w:val="00932095"/>
    <w:rsid w:val="00A37917"/>
    <w:rsid w:val="00AA1D8D"/>
    <w:rsid w:val="00B22253"/>
    <w:rsid w:val="00B47730"/>
    <w:rsid w:val="00CB0664"/>
    <w:rsid w:val="00E361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22BA17"/>
  <w14:defaultImageDpi w14:val="300"/>
  <w15:docId w15:val="{2DC736BE-8D7F-4EAC-A753-A93B8DD90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404</Words>
  <Characters>2304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KHAN X</cp:lastModifiedBy>
  <cp:revision>2</cp:revision>
  <dcterms:created xsi:type="dcterms:W3CDTF">2026-07-03T12:55:00Z</dcterms:created>
  <dcterms:modified xsi:type="dcterms:W3CDTF">2026-07-03T12:55:00Z</dcterms:modified>
  <cp:category/>
</cp:coreProperties>
</file>